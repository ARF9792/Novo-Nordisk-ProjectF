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Title: {Project_Title}</w:t>
      </w:r>
    </w:p>
    <w:p>
      <w:r>
        <w:t>Team Members: {Team_Members}</w:t>
      </w:r>
    </w:p>
    <w:p>
      <w:r>
        <w:t>Problem Statement: {Problem_Statement}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